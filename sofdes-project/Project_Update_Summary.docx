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Update Summary</w:t>
      </w:r>
    </w:p>
    <w:p>
      <w:pPr>
        <w:pStyle w:val="ListBullet"/>
      </w:pPr>
      <w:r>
        <w:t>Planning complete.</w:t>
      </w:r>
    </w:p>
    <w:p>
      <w:pPr>
        <w:pStyle w:val="ListBullet"/>
      </w:pPr>
      <w:r>
        <w:t>Architecture complete.</w:t>
      </w:r>
    </w:p>
    <w:p>
      <w:pPr>
        <w:pStyle w:val="ListBullet"/>
      </w:pPr>
      <w:r>
        <w:t>Database architecture frozen.</w:t>
      </w:r>
    </w:p>
    <w:p>
      <w:pPr>
        <w:pStyle w:val="ListBullet"/>
      </w:pPr>
      <w:r>
        <w:t>Current work: ERD, Relational Schema, Data Dictionary.</w:t>
      </w:r>
    </w:p>
    <w:p>
      <w:pPr>
        <w:pStyle w:val="ListBullet"/>
      </w:pPr>
      <w:r>
        <w:t>Next: API specification and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