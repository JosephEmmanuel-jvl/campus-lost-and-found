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Subsystem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Subsystem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Workload</w:t>
            </w:r>
          </w:p>
        </w:tc>
      </w:tr>
      <w:tr>
        <w:tc>
          <w:tcPr>
            <w:tcW w:type="dxa" w:w="2880"/>
          </w:tcPr>
          <w:p>
            <w:r>
              <w:t>Project Architect</w:t>
            </w:r>
          </w:p>
        </w:tc>
        <w:tc>
          <w:tcPr>
            <w:tcW w:type="dxa" w:w="2880"/>
          </w:tcPr>
          <w:p>
            <w:r>
              <w:t>Architecture, reviews, integration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Login, JWT, users</w:t>
            </w:r>
          </w:p>
        </w:tc>
        <w:tc>
          <w:tcPr>
            <w:tcW w:type="dxa" w:w="2880"/>
          </w:tcPr>
          <w:p>
            <w:r>
              <w:t>⭐⭐⭐☆☆</w:t>
            </w:r>
          </w:p>
        </w:tc>
      </w:tr>
      <w:tr>
        <w:tc>
          <w:tcPr>
            <w:tcW w:type="dxa" w:w="2880"/>
          </w:tcPr>
          <w:p>
            <w:r>
              <w:t>Lost &amp; Found</w:t>
            </w:r>
          </w:p>
        </w:tc>
        <w:tc>
          <w:tcPr>
            <w:tcW w:type="dxa" w:w="2880"/>
          </w:tcPr>
          <w:p>
            <w:r>
              <w:t>Reports, search, matching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Claims &amp; Notifications</w:t>
            </w:r>
          </w:p>
        </w:tc>
        <w:tc>
          <w:tcPr>
            <w:tcW w:type="dxa" w:w="2880"/>
          </w:tcPr>
          <w:p>
            <w:r>
              <w:t>Claims and notifications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Admin functions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Student Frontend</w:t>
            </w:r>
          </w:p>
        </w:tc>
        <w:tc>
          <w:tcPr>
            <w:tcW w:type="dxa" w:w="2880"/>
          </w:tcPr>
          <w:p>
            <w:r>
              <w:t>UI and UX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Database Support</w:t>
            </w:r>
          </w:p>
        </w:tc>
        <w:tc>
          <w:tcPr>
            <w:tcW w:type="dxa" w:w="2880"/>
          </w:tcPr>
          <w:p>
            <w:r>
              <w:t>SQL and backend support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